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/>
          <w:b/>
          <w:sz w:val="24"/>
        </w:rPr>
        <w:t>МИНОБРНАУКИ РОССИИ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/>
          <w:b/>
          <w:sz w:val="24"/>
        </w:rPr>
        <w:t>САНКТ-ПЕТЕРБУРГСКИЙ ГОСУДАРСТВЕННЫЙ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/>
          <w:b/>
          <w:sz w:val="24"/>
        </w:rPr>
        <w:t>ЭЛЕКТРОТЕХНИЧЕСКИЙ УНИВЕРСИТЕТ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/>
          <w:b/>
          <w:sz w:val="24"/>
        </w:rPr>
        <w:t>«ЛЭТИ» ИМ. В.И. УЛЬЯНОВА (ЛЕНИНА)</w:t>
      </w:r>
    </w:p>
    <w:p>
      <w:pPr>
        <w:pStyle w:val="Normal"/>
        <w:spacing w:lineRule="auto" w:line="240" w:before="0" w:after="920"/>
        <w:ind w:hanging="0"/>
        <w:jc w:val="center"/>
        <w:rPr>
          <w:b/>
          <w:bCs/>
        </w:rPr>
      </w:pPr>
      <w:r>
        <w:rPr>
          <w:rFonts w:eastAsia="Times New Roman"/>
          <w:b/>
          <w:bCs/>
          <w:sz w:val="24"/>
        </w:rPr>
        <w:t>Кафедра МОЭВМ</w:t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  <w:b/>
          <w:sz w:val="28"/>
        </w:rPr>
      </w:pPr>
      <w:r>
        <w:rPr/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  <w:b/>
          <w:sz w:val="28"/>
        </w:rPr>
      </w:pPr>
      <w:r>
        <w:rPr/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  <w:b/>
          <w:sz w:val="28"/>
        </w:rPr>
      </w:pPr>
      <w:r>
        <w:rPr/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  <w:b/>
          <w:sz w:val="28"/>
        </w:rPr>
      </w:pPr>
      <w:r>
        <w:rPr/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  <w:b/>
          <w:sz w:val="28"/>
        </w:rPr>
      </w:pPr>
      <w:r>
        <w:rPr/>
      </w:r>
    </w:p>
    <w:p>
      <w:pPr>
        <w:pStyle w:val="Normal"/>
        <w:spacing w:lineRule="auto" w:line="240" w:before="0" w:after="120"/>
        <w:ind w:hanging="0"/>
        <w:jc w:val="center"/>
        <w:rPr>
          <w:rFonts w:ascii="Times New Roman" w:hAnsi="Times New Roman" w:eastAsia="Times New Roman"/>
          <w:b/>
          <w:sz w:val="28"/>
        </w:rPr>
      </w:pPr>
      <w:r>
        <w:rPr/>
      </w:r>
    </w:p>
    <w:p>
      <w:pPr>
        <w:pStyle w:val="Normal"/>
        <w:spacing w:lineRule="auto" w:line="240" w:before="0" w:after="120"/>
        <w:ind w:hanging="0"/>
        <w:jc w:val="center"/>
        <w:rPr/>
      </w:pPr>
      <w:r>
        <w:rPr>
          <w:rFonts w:eastAsia="Times New Roman"/>
          <w:b/>
          <w:sz w:val="28"/>
        </w:rPr>
        <w:t>ОТЧЕТ</w:t>
      </w:r>
    </w:p>
    <w:p>
      <w:pPr>
        <w:pStyle w:val="Normal"/>
        <w:spacing w:lineRule="auto" w:line="240" w:before="0" w:after="0"/>
        <w:ind w:hanging="0"/>
        <w:jc w:val="center"/>
        <w:rPr>
          <w:b/>
          <w:bCs/>
        </w:rPr>
      </w:pPr>
      <w:r>
        <w:rPr>
          <w:rFonts w:eastAsia="Times New Roman"/>
          <w:b/>
          <w:bCs/>
          <w:sz w:val="28"/>
        </w:rPr>
        <w:t>по лабораторной работе №2</w:t>
      </w:r>
    </w:p>
    <w:p>
      <w:pPr>
        <w:pStyle w:val="Normal"/>
        <w:spacing w:lineRule="auto" w:line="240" w:before="0" w:after="0"/>
        <w:ind w:hanging="0"/>
        <w:jc w:val="center"/>
        <w:rPr>
          <w:b/>
          <w:bCs/>
        </w:rPr>
      </w:pPr>
      <w:r>
        <w:rPr>
          <w:rFonts w:eastAsia="Times New Roman"/>
          <w:b/>
          <w:bCs/>
          <w:sz w:val="28"/>
        </w:rPr>
        <w:t>по дисциплине «Интеллектуальные методы анализа данных»</w:t>
      </w:r>
    </w:p>
    <w:p>
      <w:pPr>
        <w:pStyle w:val="Normal"/>
        <w:spacing w:lineRule="auto" w:line="240" w:before="0" w:after="1240"/>
        <w:ind w:hanging="0"/>
        <w:jc w:val="center"/>
        <w:rPr>
          <w:b/>
          <w:bCs/>
        </w:rPr>
      </w:pPr>
      <w:r>
        <w:rPr>
          <w:rFonts w:eastAsia="Times New Roman"/>
          <w:b/>
          <w:bCs/>
          <w:sz w:val="28"/>
        </w:rPr>
        <w:t>Тема: Реализация метода классификации данных с использованием природных временных рядов</w:t>
      </w:r>
    </w:p>
    <w:p>
      <w:pPr>
        <w:pStyle w:val="Normal"/>
        <w:spacing w:lineRule="auto" w:line="240" w:before="0" w:after="1240"/>
        <w:ind w:hanging="0"/>
        <w:jc w:val="center"/>
        <w:rPr>
          <w:rFonts w:ascii="Times New Roman" w:hAnsi="Times New Roman" w:eastAsia="Times New Roman"/>
          <w:sz w:val="28"/>
        </w:rPr>
      </w:pPr>
      <w:r>
        <w:rPr/>
      </w:r>
    </w:p>
    <w:p>
      <w:pPr>
        <w:pStyle w:val="Normal"/>
        <w:spacing w:lineRule="auto" w:line="240" w:before="0" w:after="1240"/>
        <w:ind w:hanging="0"/>
        <w:jc w:val="center"/>
        <w:rPr>
          <w:rFonts w:ascii="Times New Roman" w:hAnsi="Times New Roman" w:eastAsia="Times New Roman"/>
          <w:sz w:val="28"/>
        </w:rPr>
      </w:pPr>
      <w:r>
        <w:rPr/>
      </w:r>
    </w:p>
    <w:tbl>
      <w:tblPr>
        <w:tblW w:w="94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22"/>
        <w:gridCol w:w="4988"/>
      </w:tblGrid>
      <w:tr>
        <w:trPr/>
        <w:tc>
          <w:tcPr>
            <w:tcW w:w="4422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sz w:val="24"/>
              </w:rPr>
              <w:t>Студент гр. 3381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jc w:val="right"/>
              <w:rPr/>
            </w:pPr>
            <w:r>
              <w:rPr>
                <w:rFonts w:eastAsia="Times New Roman"/>
                <w:sz w:val="24"/>
              </w:rPr>
              <w:t>Кулаков А.Ю.</w:t>
            </w:r>
          </w:p>
        </w:tc>
      </w:tr>
      <w:tr>
        <w:trPr/>
        <w:tc>
          <w:tcPr>
            <w:tcW w:w="4422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sz w:val="24"/>
              </w:rPr>
              <w:t>Преподаватель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Normal"/>
              <w:spacing w:lineRule="auto" w:line="240"/>
              <w:ind w:hanging="0"/>
              <w:jc w:val="right"/>
              <w:rPr/>
            </w:pPr>
            <w:r>
              <w:rPr>
                <w:rFonts w:eastAsia="Times New Roman"/>
                <w:sz w:val="24"/>
              </w:rPr>
              <w:t>Мандрикова Б.С.</w:t>
            </w:r>
          </w:p>
        </w:tc>
      </w:tr>
    </w:tbl>
    <w:p>
      <w:pPr>
        <w:pStyle w:val="Normal"/>
        <w:spacing w:lineRule="auto" w:line="240" w:before="1400" w:after="0"/>
        <w:ind w:hanging="0"/>
        <w:jc w:val="center"/>
        <w:rPr/>
      </w:pPr>
      <w:r>
        <w:rPr>
          <w:rFonts w:eastAsia="Times New Roman"/>
          <w:b w:val="false"/>
          <w:sz w:val="24"/>
        </w:rPr>
        <w:t>Санкт-Петербург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eastAsia="Times New Roman"/>
          <w:b w:val="false"/>
          <w:sz w:val="24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rFonts w:eastAsia="Times New Roman"/>
          <w:b/>
          <w:sz w:val="28"/>
        </w:rPr>
        <w:t>Цель работы.</w:t>
      </w:r>
    </w:p>
    <w:p>
      <w:pPr>
        <w:pStyle w:val="Normal"/>
        <w:spacing w:lineRule="auto" w:line="276" w:before="0" w:after="120"/>
        <w:rPr/>
      </w:pPr>
      <w:r>
        <w:rPr>
          <w:rFonts w:eastAsia="Times New Roman"/>
          <w:sz w:val="28"/>
        </w:rPr>
        <w:t>Построение классификатора данных геофизического мониторинга на примере наблюдений нейтронных мониторов.</w:t>
      </w:r>
    </w:p>
    <w:p>
      <w:pPr>
        <w:pStyle w:val="Normal"/>
        <w:spacing w:before="120" w:after="120"/>
        <w:rPr/>
      </w:pPr>
      <w:r>
        <w:rPr>
          <w:rFonts w:eastAsia="Times New Roman"/>
          <w:b/>
          <w:sz w:val="28"/>
        </w:rPr>
        <w:t>Задание.</w:t>
      </w:r>
    </w:p>
    <w:p>
      <w:pPr>
        <w:pStyle w:val="Normal"/>
        <w:spacing w:lineRule="auto" w:line="276" w:before="0" w:after="120"/>
        <w:rPr/>
      </w:pPr>
      <w:r>
        <w:rPr>
          <w:rFonts w:eastAsia="Times New Roman"/>
          <w:sz w:val="28"/>
        </w:rPr>
        <w:t>1. Подготовить данные. Скачать данные из источника https://www.nmdb.eu/nest/ за периоды и станции, указанные по вариантам таблицах. Использовать данные с одноминутным временным разрешением. При наличии пропусков в данных заполнить их медианным значением (функция median в MatLab).</w:t>
      </w:r>
    </w:p>
    <w:p>
      <w:pPr>
        <w:pStyle w:val="Normal"/>
        <w:spacing w:lineRule="auto" w:line="276" w:before="0" w:after="120"/>
        <w:rPr/>
      </w:pPr>
      <w:r>
        <w:rPr>
          <w:rFonts w:eastAsia="Times New Roman"/>
          <w:sz w:val="28"/>
        </w:rPr>
        <w:t>2. Сформировать векторы-истории. Временной ряд разбить на последовательные блоки (векторы) длиной m, каждый из которых должен содержать m прошлых значений. Последний вектор в ряду будет «тестовой» точкой для поиска соседей. Величину m выбрать равной 180 отсчетов.</w:t>
      </w:r>
    </w:p>
    <w:p>
      <w:pPr>
        <w:pStyle w:val="Normal"/>
        <w:spacing w:lineRule="auto" w:line="276" w:before="0" w:after="120"/>
        <w:rPr/>
      </w:pPr>
      <w:r>
        <w:rPr>
          <w:rFonts w:eastAsia="Times New Roman"/>
          <w:sz w:val="28"/>
        </w:rPr>
        <w:t>3. Найти ближайших соседей. Для «тестового» вектора вычислить расстояние (метрику) до всех остальных векторов-историй (использовать 3 различные метрики). Число соседей (k) определить равным 2-4.</w:t>
      </w:r>
    </w:p>
    <w:p>
      <w:pPr>
        <w:pStyle w:val="Normal"/>
        <w:spacing w:lineRule="auto" w:line="276" w:before="0" w:after="120"/>
        <w:rPr/>
      </w:pPr>
      <w:r>
        <w:rPr>
          <w:rFonts w:eastAsia="Times New Roman"/>
          <w:sz w:val="28"/>
        </w:rPr>
        <w:t>4. Использовать соседей для прогноза. На основе найденных ближайших соседей построить предсказания для будущих значений ряда. При нахождении нескольких схожих отрезков, нужно взять простое среднее следующих за ними значений.</w:t>
      </w:r>
    </w:p>
    <w:p>
      <w:pPr>
        <w:pStyle w:val="Normal"/>
        <w:spacing w:lineRule="auto" w:line="276" w:before="0" w:after="120"/>
        <w:rPr/>
      </w:pPr>
      <w:r>
        <w:rPr>
          <w:rFonts w:eastAsia="Times New Roman"/>
          <w:sz w:val="28"/>
        </w:rPr>
        <w:t>5. Сделать соответствующие выводы, оформить отчет по работе.</w:t>
      </w:r>
    </w:p>
    <w:p>
      <w:pPr>
        <w:pStyle w:val="Normal"/>
        <w:spacing w:before="120" w:after="120"/>
        <w:rPr/>
      </w:pPr>
      <w:r>
        <w:rPr>
          <w:rFonts w:eastAsia="Times New Roman"/>
          <w:b/>
          <w:sz w:val="28"/>
        </w:rPr>
        <w:t>Выполнение работы.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Работа выполнялась на языке Python. Исходный код программы приведен в приложении А.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Данные считываются из файла './lb2/data.csv' с разделителем ';'. Для проверки результата загрузки программа выводит первые пять строк: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9"/>
        </w:rPr>
        <w:t xml:space="preserve">       </w:t>
      </w:r>
      <w:r>
        <w:rPr>
          <w:rFonts w:eastAsia="Courier New"/>
          <w:sz w:val="19"/>
        </w:rPr>
        <w:t>start_date_time  RCORR_E</w:t>
        <w:br/>
        <w:t>0  2014-11-01 00:00:00   236.34</w:t>
        <w:br/>
        <w:t>1  2014-11-01 00:01:00   236.34</w:t>
        <w:br/>
        <w:t>2  2014-11-01 00:02:00   237.82</w:t>
        <w:br/>
        <w:t>3  2014-11-01 00:03:00   232.96</w:t>
        <w:br/>
        <w:t>4  2014-11-01 00:04:00   234.17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После преобразования столбца start_date_time в формат даты и времени выводятся размер таблицы и результат describe():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9"/>
        </w:rPr>
        <w:t>(12960, 2)</w:t>
        <w:br/>
        <w:t xml:space="preserve">           start_date_time       RCORR_E</w:t>
        <w:br/>
        <w:t>count                12960  12960.000000</w:t>
        <w:br/>
        <w:t>mean   2014-11-05 11:59:30    234.220844</w:t>
        <w:br/>
        <w:t>min    2014-11-01 00:00:00      0.000000</w:t>
        <w:br/>
        <w:t>25%    2014-11-03 05:59:45    231.040000</w:t>
        <w:br/>
        <w:t>50%    2014-11-05 11:59:30    233.560000</w:t>
        <w:br/>
        <w:t>75%    2014-11-07 17:59:15    236.140000</w:t>
        <w:br/>
        <w:t>max    2014-11-09 23:59:00   9164.470000</w:t>
        <w:br/>
        <w:t>std                    NaN     78.595767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Размер таблицы равен (12960, 2), а значение count для RCORR_E равно 12960. Следовательно, пропущенных значений в столбце RCORR_E нет.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На этапе подготовки данных в программе вычисляются стандартное отклонение и среднее значение RCORR_E, после чего формируется маска abs(df['RCORR_E'] - mean) &gt; 3 * std. Результат подсчета записей по этой маске: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9"/>
        </w:rPr>
        <w:t>start_date_time    1</w:t>
        <w:br/>
        <w:t>RCORR_E            1</w:t>
        <w:br/>
        <w:t>dtype: int64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Программой обнаружен 1 выброс. Доля от всех данных рассчитывается выражением d = 1 / 12960. Выведенное значение: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9"/>
        </w:rPr>
        <w:t>0.000077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После исключения выброса методом median() вычисляется медианное значение RCORR_E: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9"/>
        </w:rPr>
        <w:t>233.56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Затем найденный выброс заменяется вычисленным медианным значением командой df.loc[mask, 'RCORR_E'] = med.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Для формирования векторов-историй в программе задаются m = 180 и k = 4. Векторы создаются функцией np.lib.stride_tricks.sliding_window_view(data, m). Все векторы, кроме последнего, записываются в X_train, а последний вектор — в X_test.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9"/>
        </w:rPr>
        <w:t>m, k = 180, 4</w:t>
        <w:br/>
        <w:t>data = df['RCORR_E']</w:t>
        <w:br/>
        <w:t>vectors = np.lib.stride_tricks.sliding_window_view(data, m)</w:t>
        <w:br/>
        <w:t>X_train = vectors[:-1]</w:t>
        <w:br/>
        <w:t>X_test = vectors[-1:]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Для поиска ближайших соседей используются три метрики: 'euclidean', 'manhattan' и 'cosine'. Для каждой метрики вычисляются расстояния от X_test до X_train, затем выбираются четыре наименьших расстояния.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9"/>
        </w:rPr>
        <w:t>metrics = ['euclidean', 'manhattan', 'cosine']</w:t>
        <w:br/>
        <w:t>for metric in metrics:</w:t>
        <w:br/>
        <w:t xml:space="preserve">    dist = pairwise_distances(X_test, X_train, metric=metric).ravel()</w:t>
        <w:br/>
        <w:t xml:space="preserve">    knn = dist.argsort()[:k]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Для евклидовой метрики программа выводит: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9"/>
        </w:rPr>
        <w:t>euclidean: расстояния = [61.75596166 62.50122319 62.58511005 62.60607878]</w:t>
        <w:br/>
        <w:t>среднее предсказанное значение: 228.70250000000001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Для манхэттенской метрики программа выводит: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9"/>
        </w:rPr>
        <w:t>manhattan: расстояния = [637.18 650.78 652.87 653.72]</w:t>
        <w:br/>
        <w:t>среднее предсказанное значение: 230.17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Для косинусной метрики программа выводит: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9"/>
        </w:rPr>
        <w:t>cosine: расстояния = [0.00016062 0.00017063 0.00017216 0.00017628]</w:t>
        <w:br/>
        <w:t>среднее предсказанное значение: 235.655</w:t>
      </w:r>
    </w:p>
    <w:p>
      <w:pPr>
        <w:pStyle w:val="Normal"/>
        <w:spacing w:lineRule="auto" w:line="276" w:before="0" w:after="120"/>
        <w:ind w:firstLine="709"/>
        <w:rPr/>
      </w:pPr>
      <w:r>
        <w:rPr>
          <w:rFonts w:eastAsia="Times New Roman"/>
          <w:sz w:val="28"/>
        </w:rPr>
        <w:t>Предсказанное значение для каждой метрики вычисляется в цикле как среднее следующих за четырьмя найденными векторами значений: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9"/>
        </w:rPr>
        <w:t>avg = 0</w:t>
        <w:br/>
        <w:t>for ind in knn:</w:t>
        <w:br/>
        <w:t xml:space="preserve">    avg += X_train[ind + m][0] / 4</w:t>
      </w:r>
    </w:p>
    <w:p>
      <w:pPr>
        <w:pStyle w:val="Normal"/>
        <w:spacing w:before="120" w:after="120"/>
        <w:rPr/>
      </w:pPr>
      <w:r>
        <w:rPr>
          <w:rFonts w:eastAsia="Times New Roman"/>
          <w:b/>
          <w:sz w:val="28"/>
        </w:rPr>
        <w:t>Выводы.</w:t>
      </w:r>
    </w:p>
    <w:p>
      <w:pPr>
        <w:pStyle w:val="Normal"/>
        <w:spacing w:lineRule="auto" w:line="276" w:before="0" w:after="120"/>
        <w:rPr/>
      </w:pPr>
      <w:r>
        <w:rPr>
          <w:rFonts w:eastAsia="Times New Roman"/>
          <w:sz w:val="28"/>
        </w:rPr>
        <w:t>В ходе работы были подготовлены данные и сформированы векторы-истории длиной m = 180. Последний вектор использован как тестовый. Число ближайших соседей задано k = 4. Расстояния до соседей вычислены с использованием евклидовой, манхэттенской и косинусной метрик. Полученные программой средние предсказанные значения равны 228.70, 230.17 и 235.655 соответственно.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0"/>
        <w:jc w:val="center"/>
        <w:rPr/>
      </w:pPr>
      <w:r>
        <w:rPr>
          <w:rFonts w:eastAsia="Times New Roman"/>
          <w:b/>
          <w:sz w:val="28"/>
        </w:rPr>
        <w:t>ПРИЛОЖЕНИЕ А</w:t>
      </w:r>
    </w:p>
    <w:p>
      <w:pPr>
        <w:pStyle w:val="Normal"/>
        <w:keepNext w:val="true"/>
        <w:jc w:val="center"/>
        <w:rPr/>
      </w:pPr>
      <w:r>
        <w:rPr>
          <w:rFonts w:eastAsia="Times New Roman"/>
          <w:b/>
          <w:sz w:val="28"/>
        </w:rPr>
        <w:t>ИСХОДНЫЙ КОД ПРОГРАММЫ</w:t>
      </w:r>
    </w:p>
    <w:p>
      <w:pPr>
        <w:pStyle w:val="CodeBlock"/>
        <w:keepLines/>
        <w:widowControl/>
        <w:spacing w:lineRule="auto" w:line="240" w:before="40" w:after="120"/>
        <w:ind w:hanging="0" w:left="170" w:right="57"/>
        <w:rPr/>
      </w:pPr>
      <w:r>
        <w:rPr>
          <w:rFonts w:eastAsia="Courier New"/>
          <w:sz w:val="18"/>
        </w:rPr>
        <w:t>import pandas as pd</w:t>
        <w:br/>
        <w:t>import seaborn as sns</w:t>
        <w:br/>
        <w:t>import matplotlib.pyplot as plt</w:t>
        <w:br/>
        <w:t>import numpy as np</w:t>
        <w:br/>
        <w:t>from sklearn.metrics import pairwise_distances</w:t>
        <w:br/>
        <w:br/>
        <w:t>df = pd.read_csv('./lb2/data.csv', sep=';')</w:t>
        <w:br/>
        <w:t>print(df.head())</w:t>
        <w:br/>
        <w:t>df['start_date_time'] = pd.to_datetime(df['start_date_time'])</w:t>
        <w:br/>
        <w:t>print(df.shape)</w:t>
        <w:br/>
        <w:t>print(df.describe())</w:t>
        <w:br/>
        <w:t>std = df['RCORR_E'].std()</w:t>
        <w:br/>
        <w:t>mean = df['RCORR_E'].mean()</w:t>
        <w:br/>
        <w:t>mask = (abs(df['RCORR_E'] - mean) &gt; 3 * std)</w:t>
        <w:br/>
        <w:t>print((df[mask]).count())</w:t>
        <w:br/>
        <w:br/>
        <w:t>d = 1 / 12960</w:t>
        <w:br/>
        <w:t>print(f"{d:.6f}") # доля от всех данных</w:t>
        <w:br/>
        <w:t>df_no_anomaly = df[~mask]</w:t>
        <w:br/>
        <w:t>med = df_no_anomaly['RCORR_E'].median()</w:t>
        <w:br/>
        <w:t>print(med)</w:t>
        <w:br/>
        <w:t>df.loc[mask, 'RCORR_E'] = med</w:t>
        <w:br/>
        <w:br/>
        <w:t>m, k = 180, 4</w:t>
        <w:br/>
        <w:t>data = df['RCORR_E']</w:t>
        <w:br/>
        <w:t>vectors = np.lib.stride_tricks.sliding_window_view(data, m)</w:t>
        <w:br/>
        <w:t>X_train = vectors[:-1]</w:t>
        <w:br/>
        <w:t>X_test = vectors[-1:]</w:t>
        <w:br/>
        <w:t>metrics = ['euclidean', 'manhattan', 'cosine']</w:t>
        <w:br/>
        <w:t>for metric in metrics:</w:t>
        <w:br/>
        <w:t xml:space="preserve">    dist = pairwise_distances(X_test, X_train, metric=metric).ravel()</w:t>
        <w:br/>
        <w:t xml:space="preserve">    knn = dist.argsort()[:k]</w:t>
        <w:br/>
        <w:t xml:space="preserve">    print(f"{metric}: расстояния = {dist[knn]}")</w:t>
        <w:br/>
        <w:t xml:space="preserve">    avg = 0</w:t>
        <w:br/>
        <w:t xml:space="preserve">    for ind in knn:</w:t>
        <w:br/>
        <w:t xml:space="preserve">        avg += X_train[ind + m][0] / 4</w:t>
        <w:br/>
        <w:t xml:space="preserve">    print(f"среднее предсказанное значение: {avg}")</w:t>
      </w:r>
    </w:p>
    <w:sectPr>
      <w:footerReference w:type="default" r:id="rId2"/>
      <w:type w:val="nextPage"/>
      <w:pgSz w:w="11906" w:h="16838"/>
      <w:pgMar w:left="1701" w:right="56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40" w:before="60" w:after="100"/>
      <w:ind w:hanging="0" w:left="227"/>
      <w:jc w:val="left"/>
    </w:pPr>
    <w:rPr>
      <w:rFonts w:ascii="Courier New" w:hAnsi="Courier New" w:eastAsia="Courier New" w:cs="" w:cstheme="minorBidi"/>
      <w:color w:val="auto"/>
      <w:kern w:val="0"/>
      <w:sz w:val="16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LibreOffice/7.6.1.2$Windows_X86_64 LibreOffice_project/f5defcebd022c5bc36bbb79be232cb6926d8f674</Application>
  <AppVersion>15.0000</AppVersion>
  <Pages>5</Pages>
  <Words>733</Words>
  <Characters>5143</Characters>
  <CharactersWithSpaces>5998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Кулаков А.Ю.</dc:creator>
  <dc:description>generated by python-docx</dc:description>
  <dc:language>ru-RU</dc:language>
  <cp:lastModifiedBy/>
  <dcterms:modified xsi:type="dcterms:W3CDTF">2026-09-21T23:23:28Z</dcterms:modified>
  <cp:revision>2</cp:revision>
  <dc:subject>Интеллектуальные методы анализа данных</dc:subject>
  <dc:title>Лабораторная работа №2 — Кулаков А.Ю., гр. 3381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