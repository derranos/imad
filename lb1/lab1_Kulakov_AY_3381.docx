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/>
          <w:sz w:val="24"/>
        </w:rPr>
        <w:t>МИНОБРНАУКИ РОССИИ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/>
          <w:sz w:val="24"/>
        </w:rPr>
        <w:t>САНКТ-ПЕТЕРБУРГСКИЙ ГОСУДАРСТВЕННЫЙ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/>
          <w:sz w:val="24"/>
        </w:rPr>
        <w:t>ЭЛЕКТРОТЕХНИЧЕСКИЙ УНИВЕРСИТЕТ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/>
          <w:sz w:val="24"/>
        </w:rPr>
        <w:t>«ЛЭТИ» ИМ. В.И. УЛЬЯНОВА (ЛЕНИНА)</w:t>
      </w:r>
    </w:p>
    <w:p>
      <w:pPr>
        <w:pStyle w:val="Normal"/>
        <w:spacing w:lineRule="auto" w:line="240" w:before="0" w:after="920"/>
        <w:ind w:hanging="0"/>
        <w:jc w:val="center"/>
        <w:rPr>
          <w:b/>
          <w:bCs/>
        </w:rPr>
      </w:pPr>
      <w:r>
        <w:rPr>
          <w:rFonts w:eastAsia="Times New Roman"/>
          <w:b/>
          <w:bCs/>
          <w:sz w:val="24"/>
        </w:rPr>
        <w:t>Кафедра МОЭВМ</w:t>
      </w:r>
    </w:p>
    <w:p>
      <w:pPr>
        <w:pStyle w:val="Normal"/>
        <w:spacing w:lineRule="auto" w:line="240" w:before="0" w:after="120"/>
        <w:ind w:hanging="0"/>
        <w:jc w:val="center"/>
        <w:rPr>
          <w:rFonts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>
          <w:rFonts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>
          <w:rFonts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>
          <w:rFonts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/>
      </w:pPr>
      <w:r>
        <w:rPr>
          <w:rFonts w:eastAsia="Times New Roman"/>
          <w:b/>
          <w:sz w:val="28"/>
        </w:rPr>
        <w:t>ОТЧЕТ</w:t>
      </w:r>
    </w:p>
    <w:p>
      <w:pPr>
        <w:pStyle w:val="Normal"/>
        <w:spacing w:lineRule="auto" w:line="240" w:before="0" w:after="0"/>
        <w:ind w:hanging="0"/>
        <w:jc w:val="center"/>
        <w:rPr>
          <w:b/>
          <w:bCs/>
        </w:rPr>
      </w:pPr>
      <w:r>
        <w:rPr>
          <w:rFonts w:eastAsia="Times New Roman"/>
          <w:b/>
          <w:bCs/>
          <w:sz w:val="24"/>
        </w:rPr>
        <w:t>по лабораторной работе №1</w:t>
      </w:r>
    </w:p>
    <w:p>
      <w:pPr>
        <w:pStyle w:val="Normal"/>
        <w:spacing w:lineRule="auto" w:line="240" w:before="0" w:after="0"/>
        <w:ind w:hanging="0"/>
        <w:jc w:val="center"/>
        <w:rPr>
          <w:b/>
          <w:bCs/>
        </w:rPr>
      </w:pPr>
      <w:r>
        <w:rPr>
          <w:rFonts w:eastAsia="Times New Roman"/>
          <w:b/>
          <w:bCs/>
          <w:sz w:val="24"/>
        </w:rPr>
        <w:t>по дисциплине «Интеллектуальные методы анализа данных»</w:t>
      </w:r>
    </w:p>
    <w:p>
      <w:pPr>
        <w:pStyle w:val="Normal"/>
        <w:spacing w:lineRule="auto" w:line="240" w:before="0" w:after="1240"/>
        <w:ind w:hanging="0"/>
        <w:jc w:val="center"/>
        <w:rPr>
          <w:b/>
          <w:bCs/>
        </w:rPr>
      </w:pPr>
      <w:r>
        <w:rPr>
          <w:rFonts w:eastAsia="Times New Roman"/>
          <w:b/>
          <w:bCs/>
          <w:sz w:val="24"/>
        </w:rPr>
        <w:t>Тема: Первичный анализ и предобработка природного временного ряда</w:t>
      </w:r>
    </w:p>
    <w:p>
      <w:pPr>
        <w:pStyle w:val="Normal"/>
        <w:spacing w:lineRule="auto" w:line="240" w:before="0" w:after="1240"/>
        <w:ind w:hanging="0"/>
        <w:jc w:val="center"/>
        <w:rPr>
          <w:rFonts w:ascii="Times New Roman" w:hAnsi="Times New Roman" w:eastAsia="Times New Roman"/>
          <w:b w:val="false"/>
          <w:sz w:val="24"/>
        </w:rPr>
      </w:pPr>
      <w:r>
        <w:rPr>
          <w:rFonts w:eastAsia="Times New Roman"/>
          <w:b w:val="false"/>
          <w:sz w:val="24"/>
        </w:rPr>
      </w:r>
    </w:p>
    <w:p>
      <w:pPr>
        <w:pStyle w:val="Normal"/>
        <w:spacing w:lineRule="auto" w:line="240" w:before="0" w:after="1240"/>
        <w:ind w:hanging="0"/>
        <w:jc w:val="center"/>
        <w:rPr>
          <w:rFonts w:ascii="Times New Roman" w:hAnsi="Times New Roman" w:eastAsia="Times New Roman"/>
          <w:b w:val="false"/>
          <w:sz w:val="24"/>
        </w:rPr>
      </w:pPr>
      <w:r>
        <w:rPr>
          <w:rFonts w:eastAsia="Times New Roman"/>
          <w:b w:val="false"/>
          <w:sz w:val="24"/>
        </w:rPr>
      </w:r>
    </w:p>
    <w:tbl>
      <w:tblPr>
        <w:tblW w:w="94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22"/>
        <w:gridCol w:w="4988"/>
      </w:tblGrid>
      <w:tr>
        <w:trPr/>
        <w:tc>
          <w:tcPr>
            <w:tcW w:w="4422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sz w:val="24"/>
              </w:rPr>
              <w:t>Студент гр. 3381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jc w:val="right"/>
              <w:rPr/>
            </w:pPr>
            <w:r>
              <w:rPr>
                <w:rFonts w:eastAsia="Times New Roman"/>
                <w:sz w:val="24"/>
              </w:rPr>
              <w:t>Кулаков А.Ю.</w:t>
            </w:r>
          </w:p>
        </w:tc>
      </w:tr>
      <w:tr>
        <w:trPr/>
        <w:tc>
          <w:tcPr>
            <w:tcW w:w="4422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sz w:val="24"/>
              </w:rPr>
              <w:t>Преподаватель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jc w:val="right"/>
              <w:rPr/>
            </w:pPr>
            <w:r>
              <w:rPr>
                <w:rFonts w:eastAsia="Times New Roman"/>
                <w:sz w:val="24"/>
              </w:rPr>
              <w:t>Мандрикова Б.С.</w:t>
            </w:r>
          </w:p>
        </w:tc>
      </w:tr>
    </w:tbl>
    <w:p>
      <w:pPr>
        <w:pStyle w:val="Normal"/>
        <w:spacing w:lineRule="auto" w:line="240" w:before="1400" w:after="0"/>
        <w:ind w:hanging="0"/>
        <w:jc w:val="center"/>
        <w:rPr>
          <w:rFonts w:ascii="Times New Roman" w:hAnsi="Times New Roman" w:eastAsia="Times New Roman"/>
          <w:b w:val="false"/>
          <w:sz w:val="24"/>
        </w:rPr>
      </w:pPr>
      <w:r>
        <w:rPr>
          <w:rFonts w:eastAsia="Times New Roman"/>
          <w:b w:val="false"/>
          <w:sz w:val="24"/>
        </w:rPr>
      </w:r>
    </w:p>
    <w:p>
      <w:pPr>
        <w:pStyle w:val="Normal"/>
        <w:spacing w:lineRule="auto" w:line="240" w:before="1400" w:after="0"/>
        <w:ind w:hanging="0"/>
        <w:jc w:val="center"/>
        <w:rPr/>
      </w:pPr>
      <w:r>
        <w:rPr>
          <w:rFonts w:eastAsia="Times New Roman"/>
          <w:b w:val="false"/>
          <w:sz w:val="24"/>
        </w:rPr>
        <w:t>Санкт-Петербург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 w:val="false"/>
          <w:sz w:val="24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ind w:hanging="0"/>
        <w:rPr/>
      </w:pPr>
      <w:r>
        <w:rPr>
          <w:rFonts w:eastAsia="Times New Roman"/>
          <w:b/>
          <w:sz w:val="24"/>
        </w:rPr>
        <w:t>Цель работы.</w:t>
      </w:r>
    </w:p>
    <w:p>
      <w:pPr>
        <w:pStyle w:val="Normal"/>
        <w:rPr/>
      </w:pPr>
      <w:r>
        <w:rPr>
          <w:rFonts w:eastAsia="Times New Roman"/>
          <w:sz w:val="24"/>
        </w:rPr>
        <w:t>Повышение качества природных данных на примере наблюдений нейтронных мониторов.</w:t>
      </w:r>
    </w:p>
    <w:p>
      <w:pPr>
        <w:pStyle w:val="Normal"/>
        <w:spacing w:before="120" w:after="60"/>
        <w:ind w:hanging="0"/>
        <w:rPr/>
      </w:pPr>
      <w:r>
        <w:rPr>
          <w:rFonts w:eastAsia="Times New Roman"/>
          <w:b/>
          <w:sz w:val="24"/>
        </w:rPr>
        <w:t>Задание.</w:t>
      </w:r>
    </w:p>
    <w:p>
      <w:pPr>
        <w:pStyle w:val="Normal"/>
        <w:ind w:hanging="0" w:left="0"/>
        <w:jc w:val="both"/>
        <w:rPr/>
      </w:pPr>
      <w:r>
        <w:rPr>
          <w:rFonts w:eastAsia="Times New Roman"/>
          <w:sz w:val="24"/>
        </w:rPr>
        <w:t>1. Скачать данные из источника https://www.nmdb.eu/nest/ за периоды и станции, указанные по вариантам. Использовать данные с одноминутным временным разрешением.</w:t>
      </w:r>
    </w:p>
    <w:p>
      <w:pPr>
        <w:pStyle w:val="Normal"/>
        <w:ind w:hanging="0" w:left="0"/>
        <w:jc w:val="both"/>
        <w:rPr/>
      </w:pPr>
      <w:r>
        <w:rPr>
          <w:rFonts w:eastAsia="Times New Roman"/>
          <w:sz w:val="24"/>
        </w:rPr>
        <w:t>2. Выполнить обнаружение пропусков и выбросов (3σ) в анализируемом временном ряде, посчитать их количество и долю от всех обрабатываемых данных.</w:t>
      </w:r>
    </w:p>
    <w:p>
      <w:pPr>
        <w:pStyle w:val="Normal"/>
        <w:ind w:hanging="0" w:left="0"/>
        <w:jc w:val="both"/>
        <w:rPr/>
      </w:pPr>
      <w:r>
        <w:rPr>
          <w:rFonts w:eastAsia="Times New Roman"/>
          <w:sz w:val="24"/>
        </w:rPr>
        <w:t>3. С помощью функции median вычислить медианное значение по данным без пропусков и выбросов.</w:t>
      </w:r>
    </w:p>
    <w:p>
      <w:pPr>
        <w:pStyle w:val="Normal"/>
        <w:ind w:hanging="0" w:left="0"/>
        <w:jc w:val="both"/>
        <w:rPr/>
      </w:pPr>
      <w:r>
        <w:rPr>
          <w:rFonts w:eastAsia="Times New Roman"/>
          <w:sz w:val="24"/>
        </w:rPr>
        <w:t>4. Заменить пропуски и выбросы медианными значениями.</w:t>
      </w:r>
    </w:p>
    <w:p>
      <w:pPr>
        <w:pStyle w:val="Normal"/>
        <w:ind w:hanging="0" w:left="0"/>
        <w:jc w:val="both"/>
        <w:rPr/>
      </w:pPr>
      <w:r>
        <w:rPr>
          <w:rFonts w:eastAsia="Times New Roman"/>
          <w:sz w:val="24"/>
        </w:rPr>
        <w:t>5. Изобразить графики исходного и полученного временных рядов.</w:t>
      </w:r>
    </w:p>
    <w:p>
      <w:pPr>
        <w:pStyle w:val="Normal"/>
        <w:ind w:hanging="0" w:left="0"/>
        <w:jc w:val="both"/>
        <w:rPr/>
      </w:pPr>
      <w:r>
        <w:rPr>
          <w:rFonts w:eastAsia="Times New Roman"/>
          <w:sz w:val="24"/>
        </w:rPr>
        <w:t>6. Сделать соответствующие выводы, оформить отчет по работе.</w:t>
      </w:r>
    </w:p>
    <w:p>
      <w:pPr>
        <w:pStyle w:val="Normal"/>
        <w:spacing w:before="120" w:after="60"/>
        <w:ind w:hanging="0"/>
        <w:rPr/>
      </w:pPr>
      <w:r>
        <w:rPr>
          <w:rFonts w:eastAsia="Times New Roman"/>
          <w:b/>
          <w:sz w:val="24"/>
        </w:rPr>
        <w:t>Выполнение работы.</w:t>
      </w:r>
    </w:p>
    <w:p>
      <w:pPr>
        <w:pStyle w:val="Normal"/>
        <w:rPr/>
      </w:pPr>
      <w:r>
        <w:rPr>
          <w:rFonts w:eastAsia="Times New Roman"/>
          <w:sz w:val="24"/>
        </w:rPr>
        <w:t>Работа выполнялась на языке Python. Для обработки данных использовалась библиотека pandas, для построения графиков — seaborn и matplotlib. Исходный код программы приведен в приложении А.</w:t>
      </w:r>
    </w:p>
    <w:p>
      <w:pPr>
        <w:pStyle w:val="Normal"/>
        <w:rPr/>
      </w:pPr>
      <w:r>
        <w:rPr>
          <w:rFonts w:eastAsia="Times New Roman"/>
          <w:sz w:val="24"/>
        </w:rPr>
        <w:t>Данные считываются из файла './lb1/data.csv' с разделителем ';'. Для проверки результата загрузки в программе выводятся первые пять строк:</w:t>
      </w:r>
    </w:p>
    <w:p>
      <w:pPr>
        <w:pStyle w:val="CodeBlock"/>
        <w:keepLines/>
        <w:rPr/>
      </w:pPr>
      <w:r>
        <w:rPr>
          <w:rFonts w:eastAsia="Courier New"/>
          <w:sz w:val="16"/>
        </w:rPr>
        <w:t xml:space="preserve">       </w:t>
      </w:r>
      <w:r>
        <w:rPr>
          <w:rFonts w:eastAsia="Courier New"/>
          <w:sz w:val="16"/>
        </w:rPr>
        <w:t>start_date_time  RCORR_E</w:t>
        <w:br/>
        <w:t>0  2014-11-01 00:00:00   236.34</w:t>
        <w:br/>
        <w:t>1  2014-11-01 00:01:00   236.34</w:t>
        <w:br/>
        <w:t>2  2014-11-01 00:02:00   237.82</w:t>
        <w:br/>
        <w:t>3  2014-11-01 00:03:00   232.96</w:t>
        <w:br/>
        <w:t>4  2014-11-01 00:04:00   234.17</w:t>
      </w:r>
    </w:p>
    <w:p>
      <w:pPr>
        <w:pStyle w:val="Normal"/>
        <w:rPr/>
      </w:pPr>
      <w:r>
        <w:rPr>
          <w:rFonts w:eastAsia="Times New Roman"/>
          <w:sz w:val="24"/>
        </w:rPr>
        <w:t>После преобразования столбца start_date_time в формат даты и времени выводятся размер таблицы и результат функции describe():</w:t>
      </w:r>
    </w:p>
    <w:p>
      <w:pPr>
        <w:pStyle w:val="CodeBlock"/>
        <w:keepLines/>
        <w:rPr/>
      </w:pPr>
      <w:r>
        <w:rPr>
          <w:rFonts w:eastAsia="Courier New"/>
          <w:sz w:val="16"/>
        </w:rPr>
        <w:t>(12960, 2)</w:t>
        <w:br/>
        <w:t xml:space="preserve">           start_date_time       RCORR_E</w:t>
        <w:br/>
        <w:t>count                12960  12960.000000</w:t>
        <w:br/>
        <w:t>mean   2014-11-05 11:59:30    234.220844</w:t>
        <w:br/>
        <w:t>min    2014-11-01 00:00:00      0.000000</w:t>
        <w:br/>
        <w:t>25%    2014-11-03 05:59:45    231.040000</w:t>
        <w:br/>
        <w:t>50%    2014-11-05 11:59:30    233.560000</w:t>
        <w:br/>
        <w:t>75%    2014-11-07 17:59:15    236.140000</w:t>
        <w:br/>
        <w:t>max    2014-11-09 23:59:00   9164.470000</w:t>
        <w:br/>
        <w:t>std                    NaN     78.595767</w:t>
      </w:r>
    </w:p>
    <w:p>
      <w:pPr>
        <w:pStyle w:val="Normal"/>
        <w:rPr/>
      </w:pPr>
      <w:r>
        <w:rPr>
          <w:rFonts w:eastAsia="Times New Roman"/>
          <w:sz w:val="24"/>
        </w:rPr>
        <w:t>Размер таблицы равен (12960, 2). Значение count для RCORR_E в результате describe() также равно 12960. Следовательно, пропущенных значений в столбце RCORR_E нет.</w:t>
      </w:r>
    </w:p>
    <w:p>
      <w:pPr>
        <w:pStyle w:val="Normal"/>
        <w:rPr/>
      </w:pPr>
      <w:r>
        <w:rPr>
          <w:rFonts w:eastAsia="Times New Roman"/>
          <w:sz w:val="24"/>
        </w:rPr>
        <w:t>В результате describe() для RCORR_E получены среднее значение 234.220844 и стандартное отклонение 78.595767.</w:t>
      </w:r>
    </w:p>
    <w:p>
      <w:pPr>
        <w:pStyle w:val="Normal"/>
        <w:rPr/>
      </w:pPr>
      <w:r>
        <w:rPr>
          <w:rFonts w:eastAsia="Times New Roman"/>
          <w:sz w:val="24"/>
        </w:rPr>
        <w:t>Выбросы определяются в программе условием abs(df['RCORR_E'] - mean) &gt; 3 * std. Результат подсчета записей, удовлетворяющих этой маске:</w:t>
      </w:r>
    </w:p>
    <w:p>
      <w:pPr>
        <w:pStyle w:val="CodeBlock"/>
        <w:keepLines/>
        <w:rPr/>
      </w:pPr>
      <w:r>
        <w:rPr>
          <w:rFonts w:eastAsia="Courier New"/>
          <w:sz w:val="18"/>
        </w:rPr>
        <w:t>start_date_time    1</w:t>
        <w:br/>
        <w:t>RCORR_E            1</w:t>
        <w:br/>
        <w:t>dtype: int64</w:t>
      </w:r>
    </w:p>
    <w:p>
      <w:pPr>
        <w:pStyle w:val="Normal"/>
        <w:rPr/>
      </w:pPr>
      <w:r>
        <w:rPr>
          <w:rFonts w:eastAsia="Times New Roman"/>
          <w:sz w:val="24"/>
        </w:rPr>
        <w:t>Таким образом, программой обнаружен 1 выброс.</w:t>
      </w:r>
    </w:p>
    <w:p>
      <w:pPr>
        <w:pStyle w:val="Normal"/>
        <w:rPr/>
      </w:pPr>
      <w:r>
        <w:rPr>
          <w:rFonts w:eastAsia="Times New Roman"/>
          <w:sz w:val="24"/>
        </w:rPr>
        <w:t>Доля от всех данных рассчитывается в коде выражением d = 1 / 12960. Полученное значение, выведенное программой:</w:t>
      </w:r>
    </w:p>
    <w:p>
      <w:pPr>
        <w:pStyle w:val="CodeBlock"/>
        <w:keepLines/>
        <w:rPr/>
      </w:pPr>
      <w:r>
        <w:rPr>
          <w:rFonts w:eastAsia="Courier New"/>
          <w:sz w:val="18"/>
        </w:rPr>
        <w:t>0.000077</w:t>
      </w:r>
    </w:p>
    <w:p>
      <w:pPr>
        <w:pStyle w:val="Normal"/>
        <w:rPr/>
      </w:pPr>
      <w:r>
        <w:rPr>
          <w:rFonts w:eastAsia="Times New Roman"/>
          <w:sz w:val="24"/>
        </w:rPr>
        <w:t>После исключения выброса формируется df_no_anomaly, затем методом median() вычисляется медианное значение RCORR_E. Результат:</w:t>
      </w:r>
    </w:p>
    <w:p>
      <w:pPr>
        <w:pStyle w:val="CodeBlock"/>
        <w:keepLines/>
        <w:rPr/>
      </w:pPr>
      <w:r>
        <w:rPr>
          <w:rFonts w:eastAsia="Courier New"/>
          <w:sz w:val="18"/>
        </w:rPr>
        <w:t>233.56</w:t>
      </w:r>
    </w:p>
    <w:p>
      <w:pPr>
        <w:pStyle w:val="Normal"/>
        <w:rPr/>
      </w:pPr>
      <w:r>
        <w:rPr>
          <w:rFonts w:eastAsia="Times New Roman"/>
          <w:sz w:val="24"/>
        </w:rPr>
        <w:t>После этого для записей, соответствующих маске выбросов, значение RCORR_E заменяется на вычисленную медиану командой df.loc[mask, 'RCORR_E'] = med. Поскольку пропущенных значений в RCORR_E не обнаружено, замена выполняется только для найденного выброса.</w:t>
      </w:r>
    </w:p>
    <w:p>
      <w:pPr>
        <w:pStyle w:val="Normal"/>
        <w:spacing w:before="100" w:after="40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127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80"/>
        <w:ind w:hanging="0"/>
        <w:jc w:val="center"/>
        <w:rPr/>
      </w:pPr>
      <w:r>
        <w:rPr>
          <w:rFonts w:eastAsia="Times New Roman"/>
          <w:b w:val="false"/>
          <w:sz w:val="22"/>
        </w:rPr>
        <w:t>Рисунок 1 — График исходных данных.</w:t>
      </w:r>
    </w:p>
    <w:p>
      <w:pPr>
        <w:pStyle w:val="Normal"/>
        <w:spacing w:before="80" w:after="40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721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80"/>
        <w:ind w:hanging="0"/>
        <w:jc w:val="center"/>
        <w:rPr/>
      </w:pPr>
      <w:r>
        <w:rPr>
          <w:rFonts w:eastAsia="Times New Roman"/>
          <w:b w:val="false"/>
          <w:sz w:val="22"/>
        </w:rPr>
        <w:t>Рисунок 2 — График данных после замены выброса медианным значением.</w:t>
      </w:r>
    </w:p>
    <w:p>
      <w:pPr>
        <w:pStyle w:val="Normal"/>
        <w:spacing w:before="120" w:after="60"/>
        <w:ind w:hanging="0"/>
        <w:rPr/>
      </w:pPr>
      <w:r>
        <w:rPr>
          <w:rFonts w:eastAsia="Times New Roman"/>
          <w:b/>
          <w:sz w:val="24"/>
        </w:rPr>
        <w:t>Выводы.</w:t>
      </w:r>
    </w:p>
    <w:p>
      <w:pPr>
        <w:pStyle w:val="Normal"/>
        <w:rPr/>
      </w:pPr>
      <w:r>
        <w:rPr>
          <w:rFonts w:eastAsia="Times New Roman"/>
          <w:sz w:val="24"/>
        </w:rPr>
        <w:t>В ходе работы данные были загружены и проанализированы. По результатам shape и describe() пропущенные значения в столбце RCORR_E отсутствуют. По критерию 3σ обнаружен 1 выброс. Выведенная программой доля от всех данных равна 0.000077. Медианное значение данных после исключения выброса равно 233.56. Найденный выброс заменен медианным значением, после чего построен график обработанного временного ряда.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240" w:before="0" w:after="80"/>
        <w:ind w:hanging="0"/>
        <w:jc w:val="center"/>
        <w:rPr/>
      </w:pPr>
      <w:r>
        <w:rPr>
          <w:rFonts w:eastAsia="Times New Roman"/>
          <w:b/>
          <w:sz w:val="24"/>
        </w:rPr>
        <w:t>ПРИЛОЖЕНИЕ А</w:t>
      </w:r>
    </w:p>
    <w:p>
      <w:pPr>
        <w:pStyle w:val="Normal"/>
        <w:spacing w:lineRule="auto" w:line="240" w:before="0" w:after="200"/>
        <w:ind w:hanging="0"/>
        <w:jc w:val="center"/>
        <w:rPr/>
      </w:pPr>
      <w:r>
        <w:rPr>
          <w:rFonts w:eastAsia="Times New Roman"/>
          <w:b/>
          <w:sz w:val="24"/>
        </w:rPr>
        <w:t>ИСХОДНЫЙ КОД ПРОГРАММЫ</w:t>
      </w:r>
    </w:p>
    <w:p>
      <w:pPr>
        <w:pStyle w:val="CodeBlock"/>
        <w:keepLines/>
        <w:spacing w:before="60" w:after="100"/>
        <w:rPr/>
      </w:pPr>
      <w:r>
        <w:rPr>
          <w:rFonts w:eastAsia="Courier New"/>
          <w:sz w:val="16"/>
        </w:rPr>
        <w:t>import pandas as pd</w:t>
        <w:br/>
        <w:t>import seaborn as sns</w:t>
        <w:br/>
        <w:t>import matplotlib.pyplot as plt</w:t>
        <w:br/>
        <w:br/>
        <w:t>df = pd.read_csv('./lb1/data.csv', sep=';')</w:t>
        <w:br/>
        <w:t>print(df.head())</w:t>
        <w:br/>
        <w:t>df['start_date_time'] = pd.to_datetime(df['start_date_time'])</w:t>
        <w:br/>
        <w:t>print(df.shape)</w:t>
        <w:br/>
        <w:t>print(df.describe())</w:t>
        <w:br/>
        <w:t>std = df['RCORR_E'].std()</w:t>
        <w:br/>
        <w:t>mean = df['RCORR_E'].mean()</w:t>
        <w:br/>
        <w:t>mask = (abs(df['RCORR_E'] - mean) &gt; 3 * std)</w:t>
        <w:br/>
        <w:t>print((df[mask]).count())</w:t>
        <w:br/>
        <w:t>lower = mean - 3 * std</w:t>
        <w:br/>
        <w:t>upper = mean + 3 * std</w:t>
        <w:br/>
        <w:t>sns.lineplot(data=df, x='start_date_time', y='RCORR_E')</w:t>
        <w:br/>
        <w:t>plt.axhline(upper, color='red', linestyle='--')</w:t>
        <w:br/>
        <w:t>plt.axhline(lower, color='red', linestyle='--')</w:t>
        <w:br/>
        <w:t>plt.ylim(-3, 800)</w:t>
        <w:br/>
        <w:t>plt.show()</w:t>
        <w:br/>
        <w:br/>
        <w:t>d = 1 / 12960</w:t>
        <w:br/>
        <w:t>print(f"{d:.6f}") # доля от всех данных</w:t>
        <w:br/>
        <w:t>df_no_anomaly = df[~mask]</w:t>
        <w:br/>
        <w:t>med = df_no_anomaly['RCORR_E'].median()</w:t>
        <w:br/>
        <w:t>print(med)</w:t>
        <w:br/>
        <w:t>df.loc[mask, 'RCORR_E'] = med</w:t>
        <w:br/>
        <w:t>sns.lineplot(data=df, x='start_date_time', y='RCORR_E')</w:t>
        <w:br/>
        <w:t>plt.show()</w:t>
      </w:r>
    </w:p>
    <w:sectPr>
      <w:footerReference w:type="default" r:id="rId4"/>
      <w:type w:val="nextPage"/>
      <w:pgSz w:w="11906" w:h="16838"/>
      <w:pgMar w:left="1701" w:right="56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suppressAutoHyphens w:val="true"/>
      <w:bidi w:val="0"/>
      <w:spacing w:lineRule="auto" w:line="240" w:before="60" w:after="100"/>
      <w:ind w:hanging="0" w:left="227"/>
      <w:jc w:val="left"/>
    </w:pPr>
    <w:rPr>
      <w:rFonts w:ascii="Courier New" w:hAnsi="Courier New" w:eastAsia="Courier New" w:cs="" w:cstheme="minorBidi"/>
      <w:color w:val="auto"/>
      <w:kern w:val="0"/>
      <w:sz w:val="16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LibreOffice/7.6.1.2$Windows_X86_64 LibreOffice_project/f5defcebd022c5bc36bbb79be232cb6926d8f674</Application>
  <AppVersion>15.0000</AppVersion>
  <Pages>5</Pages>
  <Words>540</Words>
  <Characters>3803</Characters>
  <CharactersWithSpaces>4427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Кулаков А.Ю.</dc:creator>
  <dc:description>generated by python-docx</dc:description>
  <dc:language>ru-RU</dc:language>
  <cp:lastModifiedBy/>
  <dcterms:modified xsi:type="dcterms:W3CDTF">2026-09-20T17:49:25Z</dcterms:modified>
  <cp:revision>3</cp:revision>
  <dc:subject>Интеллектуальные методы анализа данных</dc:subject>
  <dc:title>Отчет по лабораторной работе №1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