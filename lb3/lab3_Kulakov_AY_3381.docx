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МИНОБРНАУКИ РОССИИ</w:t>
      </w:r>
    </w:p>
    <w:p>
      <w:pPr>
        <w:pStyle w:val="Normal"/>
        <w:spacing w:lineRule="auto" w:line="240" w:before="0" w:after="0"/>
        <w:ind w:hanging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240" w:before="0" w:after="0"/>
        <w:ind w:hanging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240" w:before="0" w:after="0"/>
        <w:ind w:hanging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240" w:before="0" w:after="920"/>
        <w:ind w:hanging="0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Кафедра МОЭВМ</w:t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ind w:hanging="0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ind w:hang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№3</w:t>
      </w:r>
    </w:p>
    <w:p>
      <w:pPr>
        <w:pStyle w:val="Normal"/>
        <w:spacing w:lineRule="auto" w:line="240" w:before="0" w:after="0"/>
        <w:ind w:hanging="0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по дисциплине «Интеллектуальные методы анализа данных»</w:t>
      </w:r>
    </w:p>
    <w:p>
      <w:pPr>
        <w:pStyle w:val="Normal"/>
        <w:spacing w:lineRule="auto" w:line="240" w:before="0" w:after="1240"/>
        <w:ind w:hang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Реализация метода кластеризации данных с использованием природных временных рядов</w:t>
      </w:r>
    </w:p>
    <w:tbl>
      <w:tblPr>
        <w:tblW w:w="94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22"/>
        <w:gridCol w:w="4988"/>
      </w:tblGrid>
      <w:tr>
        <w:trPr/>
        <w:tc>
          <w:tcPr>
            <w:tcW w:w="4422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sz w:val="24"/>
              </w:rPr>
              <w:t>Студент гр. 3381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right"/>
              <w:rPr/>
            </w:pPr>
            <w:r>
              <w:rPr>
                <w:rFonts w:eastAsia="Times New Roman"/>
                <w:sz w:val="24"/>
              </w:rPr>
              <w:t>Кулаков А.Ю.</w:t>
            </w:r>
          </w:p>
        </w:tc>
      </w:tr>
      <w:tr>
        <w:trPr/>
        <w:tc>
          <w:tcPr>
            <w:tcW w:w="4422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sz w:val="24"/>
              </w:rPr>
              <w:t>Преподаватель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right"/>
              <w:rPr/>
            </w:pPr>
            <w:r>
              <w:rPr>
                <w:rFonts w:eastAsia="Times New Roman"/>
                <w:sz w:val="24"/>
              </w:rPr>
              <w:t>Мандрикова Б.С.</w:t>
            </w:r>
          </w:p>
        </w:tc>
      </w:tr>
    </w:tbl>
    <w:p>
      <w:pPr>
        <w:pStyle w:val="Normal"/>
        <w:spacing w:lineRule="auto" w:line="240" w:before="1400" w:after="0"/>
        <w:ind w:hanging="0"/>
        <w:jc w:val="center"/>
        <w:rPr>
          <w:rFonts w:ascii="Times New Roman" w:hAnsi="Times New Roman" w:eastAsia="Times New Roman"/>
          <w:b w:val="false"/>
          <w:sz w:val="24"/>
        </w:rPr>
      </w:pPr>
      <w:r>
        <w:rPr/>
      </w:r>
    </w:p>
    <w:p>
      <w:pPr>
        <w:pStyle w:val="Normal"/>
        <w:spacing w:lineRule="auto" w:line="240" w:before="1400" w:after="0"/>
        <w:ind w:hanging="0"/>
        <w:jc w:val="center"/>
        <w:rPr>
          <w:rFonts w:ascii="Times New Roman" w:hAnsi="Times New Roman" w:eastAsia="Times New Roman"/>
          <w:b w:val="false"/>
          <w:sz w:val="24"/>
        </w:rPr>
      </w:pPr>
      <w:r>
        <w:rPr/>
      </w:r>
    </w:p>
    <w:p>
      <w:pPr>
        <w:pStyle w:val="Normal"/>
        <w:spacing w:lineRule="auto" w:line="240" w:before="1400" w:after="0"/>
        <w:ind w:hanging="0"/>
        <w:jc w:val="center"/>
        <w:rPr/>
      </w:pPr>
      <w:r>
        <w:rPr>
          <w:rFonts w:eastAsia="Times New Roman"/>
          <w:b w:val="false"/>
          <w:sz w:val="24"/>
        </w:rPr>
        <w:t>Санкт-Петербург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 w:val="false"/>
          <w:sz w:val="24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rPr/>
      </w:pPr>
      <w:r>
        <w:rPr>
          <w:b/>
          <w:sz w:val="28"/>
        </w:rPr>
        <w:t>Цель работы.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Реализация метода c-средних с использованием наблюдений нейтронных мониторов.</w:t>
      </w:r>
    </w:p>
    <w:p>
      <w:pPr>
        <w:pStyle w:val="Normal"/>
        <w:keepNext w:val="true"/>
        <w:spacing w:before="120" w:after="120"/>
        <w:rPr/>
      </w:pPr>
      <w:r>
        <w:rPr>
          <w:b/>
          <w:sz w:val="28"/>
        </w:rPr>
        <w:t>Задание.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1. Скачать данные из источника https://www.nmdb.eu/nest/ за периоды и станции, указанные по вариантам в Приложении 1 (таблицы п.1 и п.2). Использовать данные с одноминутным временным разрешением.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2. При наличии пропусков в данных заполнить их медианным значением (функция median в MatLab).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3. Сформировать матрицу входных данных data из преобразованных временных рядов в фиксированное число признаков (например, среднее значение, стандартное отклонение, амплитуда и др.).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4. Реализовать метод нечёткой кластеризации c-средних. В MatLab воспользоваться функцией [centers,U] = fcm(data,Nc,options), где data — входные данные, Nc — количество кластеров, options — параметры метода.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5. Выполнить проверку работоспособности построенного метода кластеризации.</w:t>
      </w:r>
    </w:p>
    <w:p>
      <w:pPr>
        <w:pStyle w:val="Normal"/>
        <w:spacing w:lineRule="auto" w:line="276" w:before="0" w:after="120"/>
        <w:ind w:hanging="0"/>
        <w:jc w:val="both"/>
        <w:rPr/>
      </w:pPr>
      <w:r>
        <w:rPr>
          <w:sz w:val="28"/>
        </w:rPr>
        <w:t>6. Сделать соответствующие выводы, оформить отчёт по работе.</w:t>
      </w:r>
    </w:p>
    <w:p>
      <w:pPr>
        <w:pStyle w:val="Normal"/>
        <w:keepNext w:val="true"/>
        <w:spacing w:before="120" w:after="120"/>
        <w:rPr/>
      </w:pPr>
      <w:r>
        <w:rPr>
          <w:b/>
          <w:sz w:val="28"/>
        </w:rPr>
        <w:t>Выполнение работы.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Работа выполнялась на языке Python. Для обработки данных использовались библиотеки pandas и numpy, для стандартизации — StandardScaler, для нечёткой кластеризации — функция cmeans библиотеки skfuzzy. Исходный код программы приведён в приложении А.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Для варианта 10 использованы данные станции Апатиты (APTY). Наблюдения спокойного состояния и магнитной бури считываются соответственно из файлов calm.csv и storm.csv с разделителем «;».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data_calm = pd.read_csv('./calm.csv', sep=';')</w:t>
        <w:br/>
        <w:t>data_storm = pd.read_csv('./storm.csv', sep=';')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В функции fill_med() столбец start_date_time приводится к формату даты и времени, устанавливается индекс, удаляются дублирующиеся временные метки. Для каждого имеющегося дня создаётся минутная сетка из 1440 отсчётов. Пропуски в RCORR_E заполняются медианой соответствующего дня.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data['RCORR_E'] = data.groupby(data.index.date)['RCORR_E'].transform(</w:t>
        <w:br/>
        <w:t xml:space="preserve">    lambda x: x.fillna(x.median())</w:t>
        <w:br/>
        <w:t>)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В функции feature_engineering() по суточным временным рядам вычисляются четыре признака: среднее значение (mean), дисперсия (var), амплитуда (amplitude) и 80-й процентиль (q80). Амплитуда рассчитывается как разность максимального и минимального значений. Результаты двух классов объединяются в таблицу data.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6"/>
        </w:rPr>
        <w:t>features = data.groupby(data.index.date)['RCORR_E'].agg(['mean', 'var', 'min', 'max',</w:t>
        <w:br/>
        <w:t xml:space="preserve">                                                        ('q80', lambda x: x.quantile(0.8))])</w:t>
        <w:br/>
        <w:t>features['amplitude'] = features['max'] - features['min']</w:t>
      </w:r>
    </w:p>
    <w:p>
      <w:pPr>
        <w:pStyle w:val="Normal"/>
        <w:keepNext w:val="true"/>
        <w:spacing w:lineRule="auto" w:line="276" w:before="0" w:after="120"/>
        <w:ind w:firstLine="709"/>
        <w:jc w:val="both"/>
        <w:rPr/>
      </w:pPr>
      <w:r>
        <w:rPr>
          <w:sz w:val="28"/>
        </w:rPr>
        <w:t>Для спокойных дней задаётся class = 1, для дней магнитной бури — class = 2. Проверяется отсутствие пропусков в рассчитанных признаках. Первые пять строк матрицы, напечатанные программой: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6"/>
        </w:rPr>
        <w:t xml:space="preserve">         </w:t>
      </w:r>
      <w:r>
        <w:rPr>
          <w:sz w:val="16"/>
        </w:rPr>
        <w:t>date        mean       var  amplitude       q80  class</w:t>
        <w:br/>
        <w:t>0  2018-01-03  179.239129  6.233944     17.209  181.3674      1</w:t>
        <w:br/>
        <w:t>1  2018-01-05  179.341115  6.823091     17.900  181.4984      1</w:t>
        <w:br/>
        <w:t>2  2018-01-06  179.861391  6.264880     18.107  181.9178      1</w:t>
        <w:br/>
        <w:t>3  2018-01-07  180.630853  5.495911     18.013  182.5092      1</w:t>
        <w:br/>
        <w:t>4  2018-01-10  178.696110  7.549737     21.979  180.9044      1</w:t>
      </w:r>
    </w:p>
    <w:p>
      <w:pPr>
        <w:pStyle w:val="Normal"/>
        <w:keepNext w:val="true"/>
        <w:spacing w:lineRule="auto" w:line="276" w:before="0" w:after="120"/>
        <w:ind w:firstLine="709"/>
        <w:jc w:val="both"/>
        <w:rPr/>
      </w:pPr>
      <w:r>
        <w:rPr>
          <w:sz w:val="28"/>
        </w:rPr>
        <w:t>Размер таблицы, выведенный программой: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(89, 6)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Для кластеризации используются четыре столбца признаков. Перед применением метода c-средних они стандартизируются функцией StandardScaler().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X = data[['mean', 'var', 'amplitude', 'q80']].to_numpy()</w:t>
        <w:br/>
        <w:t>scaler = StandardScaler()</w:t>
        <w:br/>
        <w:t>X = scaler.fit_transform(X)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Нечёткая кластеризация выполняется методом cmeans с числом кластеров c = 2, показателем нечёткости m = 2, точностью error = 0.005, максимальным числом итераций 1000 и seed = 42.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centers, u, _, _, _, _, fpc = fuzz.cluster.cmeans(</w:t>
        <w:br/>
        <w:t xml:space="preserve">    X.T, c=2, m=2, error=0.005, maxiter=1000, seed=42</w:t>
        <w:br/>
        <w:t>)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Для каждого наблюдения выбирается кластер с наибольшей степенью принадлежности u. При необходимости номера кластеров меняются местами в соответствии с проверкой доли совпадений с исходными классами. Полученный номер записывается в столбец cluster.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clusters = u.argmax(axis=0)</w:t>
        <w:br/>
        <w:t>real = data['class'].to_numpy() - 1</w:t>
        <w:br/>
        <w:t>if np.mean(clusters == real) &lt; np.mean(1 - clusters == real):</w:t>
        <w:br/>
        <w:t xml:space="preserve">    clusters = 1 - clusters</w:t>
        <w:br/>
        <w:t>data['cluster'] = clusters + 1</w:t>
      </w:r>
    </w:p>
    <w:p>
      <w:pPr>
        <w:pStyle w:val="Normal"/>
        <w:keepNext w:val="true"/>
        <w:spacing w:lineRule="auto" w:line="276" w:before="0" w:after="120"/>
        <w:ind w:firstLine="709"/>
        <w:jc w:val="both"/>
        <w:rPr/>
      </w:pPr>
      <w:r>
        <w:rPr>
          <w:sz w:val="28"/>
        </w:rPr>
        <w:t>Центры кластеров после обратного преобразования StandardScaler, выведенные программой в исходном порядке алгоритма: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[[182.68323512   6.8695537   18.93102988 184.86850732]</w:t>
        <w:br/>
        <w:t xml:space="preserve"> [179.70752769   7.13406918  19.72973601 181.91808184]]</w:t>
      </w:r>
    </w:p>
    <w:p>
      <w:pPr>
        <w:pStyle w:val="Normal"/>
        <w:keepNext w:val="true"/>
        <w:spacing w:lineRule="auto" w:line="276" w:before="0" w:after="120"/>
        <w:ind w:firstLine="709"/>
        <w:jc w:val="both"/>
        <w:rPr/>
      </w:pPr>
      <w:r>
        <w:rPr>
          <w:sz w:val="28"/>
        </w:rPr>
        <w:t>Коэффициент разбиения, выведенный программой: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0.7009477157981633</w:t>
      </w:r>
    </w:p>
    <w:p>
      <w:pPr>
        <w:pStyle w:val="Normal"/>
        <w:keepNext w:val="true"/>
        <w:spacing w:lineRule="auto" w:line="276" w:before="0" w:after="120"/>
        <w:ind w:firstLine="709"/>
        <w:jc w:val="both"/>
        <w:rPr/>
      </w:pPr>
      <w:r>
        <w:rPr>
          <w:sz w:val="28"/>
        </w:rPr>
        <w:t>Для проверки работоспособности строится таблица распределения исходных классов по полученным кластерам: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cluster   1   2</w:t>
        <w:br/>
        <w:t>class</w:t>
        <w:br/>
        <w:t>1        20  24</w:t>
        <w:br/>
        <w:t>2        16  29</w:t>
      </w:r>
    </w:p>
    <w:p>
      <w:pPr>
        <w:pStyle w:val="Normal"/>
        <w:keepNext w:val="true"/>
        <w:spacing w:lineRule="auto" w:line="276" w:before="0" w:after="120"/>
        <w:ind w:firstLine="709"/>
        <w:jc w:val="both"/>
        <w:rPr/>
      </w:pPr>
      <w:r>
        <w:rPr>
          <w:sz w:val="28"/>
        </w:rPr>
        <w:t>В результате выполнения программы получена доля совпадений: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9"/>
        </w:rPr>
        <w:t>0.550561797752809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Результаты вместе с датами, признаками, исходным классом и найденным кластером сохраняются в файл clusters.csv.</w:t>
      </w:r>
    </w:p>
    <w:p>
      <w:pPr>
        <w:pStyle w:val="Normal"/>
        <w:keepNext w:val="true"/>
        <w:spacing w:before="120" w:after="120"/>
        <w:rPr/>
      </w:pPr>
      <w:r>
        <w:rPr>
          <w:b/>
          <w:sz w:val="28"/>
        </w:rPr>
        <w:t>Выводы.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sz w:val="28"/>
        </w:rPr>
        <w:t>В ходе работы из суточных рядов наблюдений нейтронного монитора APTY сформированы четыре признака: среднее значение, дисперсия, амплитуда и 80-й процентиль. По полученным 89 наблюдениям выполнена нечёткая кластеризация c-средних на два кластера. Коэффициент разбиения составил 0.7009477157981633. По таблице распределения исходных классов и кластеров доля совпадений составила 0.550561797752809 (55,06%). Таким образом, метод кластеризации выполнен и проверен, однако совпадение с заданным разделением на спокойные дни и дни магнитной бури невысоко.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28"/>
        </w:rPr>
        <w:t>ПРИЛОЖЕНИЕ А</w:t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ИСХОДНЫЙ КОД ПРОГРАММЫ</w:t>
      </w:r>
    </w:p>
    <w:p>
      <w:pPr>
        <w:pStyle w:val="CodeBlock"/>
        <w:keepLines w:val="false"/>
        <w:spacing w:lineRule="auto" w:line="240" w:before="40" w:after="120"/>
        <w:ind w:hanging="0" w:left="170" w:right="0"/>
        <w:rPr/>
      </w:pPr>
      <w:r>
        <w:rPr>
          <w:sz w:val="16"/>
        </w:rPr>
        <w:t>import pandas as pd</w:t>
        <w:br/>
        <w:t>import numpy as np</w:t>
        <w:br/>
        <w:t>import skfuzzy as fuzz</w:t>
        <w:br/>
        <w:t>from sklearn.preprocessing import StandardScaler</w:t>
        <w:br/>
        <w:br/>
        <w:t>def fill_med(data):</w:t>
        <w:br/>
        <w:t xml:space="preserve">    data['start_date_time'] = pd.to_datetime(data['start_date_time'])</w:t>
        <w:br/>
        <w:t xml:space="preserve">    data = data.set_index('start_date_time').sort_index()</w:t>
        <w:br/>
        <w:t xml:space="preserve">    data = data[~data.index.duplicated()]</w:t>
        <w:br/>
        <w:br/>
        <w:t xml:space="preserve">    full_range = pd.DatetimeIndex([])</w:t>
        <w:br/>
        <w:t xml:space="preserve">    for day in data.index.normalize().unique():</w:t>
        <w:br/>
        <w:t xml:space="preserve">        full_range = full_range.append(pd.date_range(day, periods=1440, freq='1min'))</w:t>
        <w:br/>
        <w:br/>
        <w:t xml:space="preserve">    data = data.reindex(full_range)</w:t>
        <w:br/>
        <w:t xml:space="preserve">    data['RCORR_E'] = data.groupby(data.index.date)['RCORR_E'].transform(</w:t>
        <w:br/>
        <w:t xml:space="preserve">        lambda x: x.fillna(x.median())</w:t>
        <w:br/>
        <w:t xml:space="preserve">    )</w:t>
        <w:br/>
        <w:t xml:space="preserve">    return data</w:t>
        <w:br/>
        <w:br/>
        <w:t>def feature_engineering(data):</w:t>
        <w:br/>
        <w:t xml:space="preserve">    features = data.groupby(data.index.date)['RCORR_E'].agg(['mean', 'var', 'min', 'max',</w:t>
        <w:br/>
        <w:t xml:space="preserve">                                                            ('q80', lambda x: x.quantile(0.8))])</w:t>
        <w:br/>
        <w:t xml:space="preserve">    features['amplitude'] = features['max'] - features['min']</w:t>
        <w:br/>
        <w:t xml:space="preserve">    return features[['mean', 'var', 'amplitude', 'q80']].rename_axis('date').reset_index()</w:t>
        <w:br/>
        <w:br/>
        <w:t>data_calm = pd.read_csv('./calm.csv', sep=';')</w:t>
        <w:br/>
        <w:t>data_storm = pd.read_csv('./storm.csv', sep=';')</w:t>
        <w:br/>
        <w:br/>
        <w:t>data_calm = fill_med(data_calm)</w:t>
        <w:br/>
        <w:t>data_storm = fill_med(data_storm)</w:t>
        <w:br/>
        <w:br/>
        <w:t>features_calm = feature_engineering(data_calm)</w:t>
        <w:br/>
        <w:t>features_storm = feature_engineering(data_storm)</w:t>
        <w:br/>
        <w:br/>
        <w:t>features_calm['class'] = 1</w:t>
        <w:br/>
        <w:t>features_storm['class'] = 2</w:t>
        <w:br/>
        <w:br/>
        <w:t>data = pd.concat([features_calm, features_storm], ignore_index=True)</w:t>
        <w:br/>
        <w:br/>
        <w:t>if data[['mean', 'var', 'amplitude', 'q80']].isna().any().any():</w:t>
        <w:br/>
        <w:t xml:space="preserve">    raise ValueError('Не хватает данных для некоторых дат')</w:t>
        <w:br/>
        <w:br/>
        <w:t>print(data.head())</w:t>
        <w:br/>
        <w:t>print(data.shape)</w:t>
        <w:br/>
        <w:br/>
        <w:t>X = data[['mean', 'var', 'amplitude', 'q80']].to_numpy()</w:t>
        <w:br/>
        <w:br/>
        <w:t>scaler = StandardScaler()</w:t>
        <w:br/>
        <w:t>X = scaler.fit_transform(X)</w:t>
        <w:br/>
        <w:br/>
        <w:t>centers, u, _, _, _, _, fpc = fuzz.cluster.cmeans(</w:t>
        <w:br/>
        <w:t xml:space="preserve">    X.T, c=2, m=2, error=0.005, maxiter=1000, seed=42</w:t>
        <w:br/>
        <w:t>)</w:t>
        <w:br/>
        <w:br/>
        <w:t>clusters = u.argmax(axis=0)</w:t>
        <w:br/>
        <w:t>real = data['class'].to_numpy() - 1</w:t>
        <w:br/>
        <w:br/>
        <w:t>if np.mean(clusters == real) &lt; np.mean(1 - clusters == real):</w:t>
        <w:br/>
        <w:t xml:space="preserve">    clusters = 1 - clusters</w:t>
        <w:br/>
        <w:br/>
        <w:t>data['cluster'] = clusters + 1</w:t>
        <w:br/>
        <w:br/>
        <w:t>print('Центры кластеров:')</w:t>
        <w:br/>
        <w:t>print(scaler.inverse_transform(centers))</w:t>
        <w:br/>
        <w:br/>
        <w:t>print('Коэффициент разбиения:', fpc)</w:t>
        <w:br/>
        <w:t>print(pd.crosstab(data['class'], data['cluster']))</w:t>
        <w:br/>
        <w:t>print('Доля совпадений:', np.mean(data['class'] == data['cluster']))</w:t>
        <w:br/>
        <w:br/>
        <w:t>data.to_csv('./clusters.csv', sep=';', index=False)</w:t>
      </w:r>
    </w:p>
    <w:sectPr>
      <w:footerReference w:type="default" r:id="rId2"/>
      <w:type w:val="nextPage"/>
      <w:pgSz w:w="11906" w:h="16838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60" w:after="100"/>
      <w:ind w:hanging="0" w:left="227"/>
      <w:jc w:val="left"/>
    </w:pPr>
    <w:rPr>
      <w:rFonts w:ascii="Courier New" w:hAnsi="Courier New" w:eastAsia="Courier New" w:cs="" w:cstheme="minorBidi"/>
      <w:color w:val="auto"/>
      <w:kern w:val="0"/>
      <w:sz w:val="1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Application>LibreOffice/7.6.1.2$Windows_X86_64 LibreOffice_project/f5defcebd022c5bc36bbb79be232cb6926d8f674</Application>
  <AppVersion>15.0000</AppVersion>
  <Pages>5</Pages>
  <Words>845</Words>
  <Characters>6671</Characters>
  <CharactersWithSpaces>7812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Кулаков А.Ю.</dc:creator>
  <dc:description>generated by python-docx</dc:description>
  <cp:keywords>АПТЫ c-средних кластеризация</cp:keywords>
  <dc:language>ru-RU</dc:language>
  <cp:lastModifiedBy/>
  <dcterms:modified xsi:type="dcterms:W3CDTF">2026-10-21T14:52:13Z</dcterms:modified>
  <cp:revision>2</cp:revision>
  <dc:subject>Реализация метода кластеризации данных с использованием природных временных рядов</dc:subject>
  <dc:title>Отчёт по лабораторной работе №3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